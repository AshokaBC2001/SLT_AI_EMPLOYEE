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Dilini Wickramasinghe</w:t>
      </w:r>
    </w:p>
    <w:p>
      <w:r>
        <w:t>dilini.w@example.com | +94 75 000 9900 | Negombo</w:t>
      </w:r>
    </w:p>
    <w:p/>
    <w:p>
      <w:r>
        <w:t>Profile</w:t>
      </w:r>
    </w:p>
    <w:p>
      <w:r>
        <w:t>Mobile app developer in my final year, building Flutter apps for Android and iOS.</w:t>
      </w:r>
    </w:p>
    <w:p/>
    <w:p>
      <w:r>
        <w:t>Education</w:t>
      </w:r>
    </w:p>
    <w:p>
      <w:r>
        <w:t>BSc (Hons) in Information Technology, SLIIT (2022 - 2026)</w:t>
      </w:r>
    </w:p>
    <w:p/>
    <w:p>
      <w:r>
        <w:t>Technical Skills</w:t>
      </w:r>
    </w:p>
    <w:p>
      <w:r>
        <w:t>Flutter, Dart, Firebase, REST API, Git, Mobile UI design, Provider state management, SQLite, Android</w:t>
      </w:r>
    </w:p>
    <w:p/>
    <w:p>
      <w:r>
        <w:t>Projects</w:t>
      </w:r>
    </w:p>
    <w:p>
      <w:r>
        <w:t>- Campus bus tracker: Flutter app with Firebase Auth, Firestore and Google Maps</w:t>
      </w:r>
    </w:p>
    <w:p>
      <w:r>
        <w:t>- Recipe app: Flutter and Dart with a REST API backend and offline SQLite cache</w:t>
      </w:r>
    </w:p>
    <w:p>
      <w:r>
        <w:t>- Expense tracker with Provider state management, published on the Play Store</w:t>
      </w:r>
    </w:p>
    <w:p/>
    <w:p>
      <w:r>
        <w:t>Experience</w:t>
      </w:r>
    </w:p>
    <w:p>
      <w:r>
        <w:t>- Freelance mobile developer (6 months): built two small Flutter apps for local shops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